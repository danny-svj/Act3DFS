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FF1A1A"/>
          <w:sz w:val="120"/>
        </w:rPr>
        <w:t>67</w:t>
      </w:r>
      <w:r>
        <w:rPr>
          <w:b/>
          <w:color w:val="222222"/>
          <w:sz w:val="120"/>
        </w:rPr>
        <w:t>GYM</w:t>
      </w:r>
    </w:p>
    <w:p>
      <w:pPr>
        <w:jc w:val="center"/>
      </w:pPr>
      <w:r>
        <w:rPr>
          <w:color w:val="777777"/>
          <w:sz w:val="32"/>
        </w:rPr>
        <w:t>Sistema Web para Gimnasio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1A1A"/>
          </w:tcPr>
          <w:p>
            <w:r>
              <w:rPr>
                <w:sz w:val="4"/>
              </w:rPr>
              <w:t xml:space="preserve"> </w:t>
            </w:r>
          </w:p>
        </w:tc>
      </w:tr>
    </w:tbl>
    <w:p/>
    <w:p/>
    <w:p>
      <w:pPr>
        <w:jc w:val="center"/>
      </w:pPr>
      <w:r>
        <w:rPr>
          <w:b/>
          <w:color w:val="555555"/>
          <w:sz w:val="22"/>
        </w:rPr>
        <w:t xml:space="preserve">Materia: </w:t>
      </w:r>
      <w:r>
        <w:rPr>
          <w:color w:val="333333"/>
          <w:sz w:val="22"/>
        </w:rPr>
        <w:t>Desarrollo Web</w:t>
      </w:r>
    </w:p>
    <w:p>
      <w:pPr>
        <w:jc w:val="center"/>
      </w:pPr>
      <w:r>
        <w:rPr>
          <w:b/>
          <w:color w:val="555555"/>
          <w:sz w:val="22"/>
        </w:rPr>
        <w:t xml:space="preserve">Tecnologías: </w:t>
      </w:r>
      <w:r>
        <w:rPr>
          <w:color w:val="333333"/>
          <w:sz w:val="22"/>
        </w:rPr>
        <w:t>Node.js · Express · JWT · bcrypt</w:t>
      </w:r>
    </w:p>
    <w:p>
      <w:pPr>
        <w:jc w:val="center"/>
      </w:pPr>
      <w:r>
        <w:rPr>
          <w:b/>
          <w:color w:val="555555"/>
          <w:sz w:val="22"/>
        </w:rPr>
        <w:t xml:space="preserve">Fecha: </w:t>
      </w:r>
      <w:r>
        <w:rPr>
          <w:color w:val="333333"/>
          <w:sz w:val="22"/>
        </w:rPr>
        <w:t>Febrero 2026</w:t>
      </w:r>
    </w:p>
    <w:p>
      <w:r>
        <w:br w:type="page"/>
      </w:r>
    </w:p>
    <w:p>
      <w:r>
        <w:rPr>
          <w:b/>
          <w:color w:val="FF1A1A"/>
          <w:sz w:val="44"/>
        </w:rPr>
        <w:t>1. Descripción del Proyecto</w:t>
      </w:r>
    </w:p>
    <w:p>
      <w:pPr>
        <w:spacing w:after="120"/>
      </w:pPr>
      <w:r>
        <w:rPr>
          <w:sz w:val="22"/>
        </w:rPr>
        <w:t>67GYM es una aplicación web para la gestión de un gimnasio. Permite ver las clases disponibles, consultar el estado de las máquinas, explorar un mapa interactivo del gimnasio y reservar lugares en clases grupales con un sistema de mapa de asientos.</w:t>
      </w:r>
    </w:p>
    <w:p>
      <w:pPr>
        <w:spacing w:after="120"/>
      </w:pPr>
      <w:r>
        <w:rPr>
          <w:sz w:val="22"/>
        </w:rPr>
        <w:t>La página es pública: cualquier persona puede ver toda la información sin cuenta. Solo se necesita registro para reservar un lugar en una clase.</w:t>
      </w:r>
    </w:p>
    <w:p>
      <w:r>
        <w:rPr>
          <w:b/>
          <w:color w:val="FF1A1A"/>
          <w:sz w:val="44"/>
        </w:rPr>
        <w:t>2. Estructura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2E"/>
          </w:tcPr>
          <w:p>
            <w:r>
              <w:rPr>
                <w:rFonts w:ascii="Consolas" w:hAnsi="Consolas"/>
                <w:color w:val="CED4DA"/>
                <w:sz w:val="16"/>
              </w:rPr>
              <w:t>67gym/</w:t>
              <w:br/>
              <w:t>├── server.js              → Servidor Express</w:t>
              <w:br/>
              <w:t>├── package.json           → Dependencias</w:t>
              <w:br/>
              <w:t>├── usuarios.json          → Datos de usuarios</w:t>
              <w:br/>
              <w:t>├── clases.json            → Clases y reservas</w:t>
              <w:br/>
              <w:t>├── maquinas.json          → Inventario de máquinas</w:t>
              <w:br/>
              <w:t>├── middleware/</w:t>
              <w:br/>
              <w:t>│   ├── autenticacion.js   → Verificación JWT</w:t>
              <w:br/>
              <w:t>│   └── errores.js         → Manejo de errores</w:t>
              <w:br/>
              <w:t>├── rutas/</w:t>
              <w:br/>
              <w:t>│   ├── auth.js            → Login y registro</w:t>
              <w:br/>
              <w:t>│   ├── clases.js          → API de clases</w:t>
              <w:br/>
              <w:t>│   └── maquinas.js        → API de máquinas</w:t>
              <w:br/>
              <w:t>└── public/</w:t>
              <w:br/>
              <w:t xml:space="preserve">    ├── index.html         → Interfaz</w:t>
              <w:br/>
              <w:t xml:space="preserve">    ├── app.js             → Lógica frontend</w:t>
              <w:br/>
              <w:t xml:space="preserve">    └── style.css          → Estilos</w:t>
            </w:r>
          </w:p>
        </w:tc>
      </w:tr>
    </w:tbl>
    <w:p/>
    <w:p>
      <w:r>
        <w:rPr>
          <w:b/>
          <w:color w:val="FF1A1A"/>
          <w:sz w:val="44"/>
        </w:rPr>
        <w:t>3. Funcionalidades</w:t>
      </w:r>
    </w:p>
    <w:p>
      <w:r>
        <w:rPr>
          <w:b/>
          <w:color w:val="333333"/>
          <w:sz w:val="26"/>
        </w:rPr>
        <w:t>Público (sin login)</w:t>
      </w:r>
    </w:p>
    <w:p>
      <w:pPr>
        <w:pStyle w:val="ListBullet"/>
      </w:pPr>
      <w:r>
        <w:t>Inicio con estadísticas: clases del día, máquinas activas y averiadas.</w:t>
      </w:r>
    </w:p>
    <w:p>
      <w:pPr>
        <w:pStyle w:val="ListBullet"/>
      </w:pPr>
      <w:r>
        <w:t>Catálogo de 21 clases semanales: Spinning, Yoga, CrossFit, Boxeo y Zumba.</w:t>
      </w:r>
    </w:p>
    <w:p>
      <w:pPr>
        <w:pStyle w:val="ListBullet"/>
      </w:pPr>
      <w:r>
        <w:t>Filtros por tipo de clase y por día de la semana.</w:t>
      </w:r>
    </w:p>
    <w:p>
      <w:pPr>
        <w:pStyle w:val="ListBullet"/>
      </w:pPr>
      <w:r>
        <w:t>Inventario de 27 máquinas con estado: disponible, averiada o en mantenimiento.</w:t>
      </w:r>
    </w:p>
    <w:p>
      <w:pPr>
        <w:pStyle w:val="ListBullet"/>
      </w:pPr>
      <w:r>
        <w:t>Mapa interactivo del gimnasio con 8 zonas.</w:t>
      </w:r>
    </w:p>
    <w:p/>
    <w:p>
      <w:r>
        <w:rPr>
          <w:b/>
          <w:color w:val="333333"/>
          <w:sz w:val="26"/>
        </w:rPr>
        <w:t>Con cuenta (login)</w:t>
      </w:r>
    </w:p>
    <w:p>
      <w:pPr>
        <w:pStyle w:val="ListBullet"/>
      </w:pPr>
      <w:r>
        <w:t>Registro con contraseña encriptada (bcrypt) y login con JWT.</w:t>
      </w:r>
    </w:p>
    <w:p>
      <w:pPr>
        <w:pStyle w:val="ListBullet"/>
      </w:pPr>
      <w:r>
        <w:t>Mapa de asientos por clase: seleccionar y reservar un lugar.</w:t>
      </w:r>
    </w:p>
    <w:p>
      <w:pPr>
        <w:pStyle w:val="ListBullet"/>
      </w:pPr>
      <w:r>
        <w:t>Cancelar reservas desde el mapa o desde Mi Perfil.</w:t>
      </w:r>
    </w:p>
    <w:p>
      <w:pPr>
        <w:pStyle w:val="ListBullet"/>
      </w:pPr>
      <w:r>
        <w:t>Perfil con lista de reservas activas.</w:t>
      </w:r>
    </w:p>
    <w:p>
      <w:r>
        <w:br w:type="page"/>
      </w:r>
    </w:p>
    <w:p>
      <w:r>
        <w:rPr>
          <w:b/>
          <w:color w:val="FF1A1A"/>
          <w:sz w:val="44"/>
        </w:rPr>
        <w:t>4. Capturas de Pantalla</w:t>
      </w:r>
    </w:p>
    <w:p>
      <w:r>
        <w:rPr>
          <w:b/>
          <w:color w:val="333333"/>
          <w:sz w:val="26"/>
        </w:rPr>
        <w:t>Página de inicio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Calibri" w:hAnsi="Calibri"/>
                <w:color w:val="999999"/>
                <w:sz w:val="24"/>
              </w:rPr>
              <w:t>📷 Página de inicio</w:t>
            </w:r>
          </w:p>
          <w:p>
            <w:pPr>
              <w:jc w:val="center"/>
            </w:pPr>
            <w:r>
              <w:rPr>
                <w:color w:val="BBBBBB"/>
                <w:sz w:val="18"/>
              </w:rPr>
              <w:t>(Pegar imagen aquí)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b/>
          <w:color w:val="333333"/>
          <w:sz w:val="26"/>
        </w:rPr>
        <w:t>Catálogo de clases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Calibri" w:hAnsi="Calibri"/>
                <w:color w:val="999999"/>
                <w:sz w:val="24"/>
              </w:rPr>
              <w:t>📷 Catálogo de clases</w:t>
            </w:r>
          </w:p>
          <w:p>
            <w:pPr>
              <w:jc w:val="center"/>
            </w:pPr>
            <w:r>
              <w:rPr>
                <w:color w:val="BBBBBB"/>
                <w:sz w:val="18"/>
              </w:rPr>
              <w:t>(Pegar imagen aquí)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b/>
          <w:color w:val="333333"/>
          <w:sz w:val="26"/>
        </w:rPr>
        <w:t>Mapa de asientos (Spinning)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Calibri" w:hAnsi="Calibri"/>
                <w:color w:val="999999"/>
                <w:sz w:val="24"/>
              </w:rPr>
              <w:t>📷 Mapa de asientos (Spinning)</w:t>
            </w:r>
          </w:p>
          <w:p>
            <w:pPr>
              <w:jc w:val="center"/>
            </w:pPr>
            <w:r>
              <w:rPr>
                <w:color w:val="BBBBBB"/>
                <w:sz w:val="18"/>
              </w:rPr>
              <w:t>(Pegar imagen aquí)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b/>
          <w:color w:val="333333"/>
          <w:sz w:val="26"/>
        </w:rPr>
        <w:t>Estado de máquinas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Calibri" w:hAnsi="Calibri"/>
                <w:color w:val="999999"/>
                <w:sz w:val="24"/>
              </w:rPr>
              <w:t>📷 Estado de máquinas</w:t>
            </w:r>
          </w:p>
          <w:p>
            <w:pPr>
              <w:jc w:val="center"/>
            </w:pPr>
            <w:r>
              <w:rPr>
                <w:color w:val="BBBBBB"/>
                <w:sz w:val="18"/>
              </w:rPr>
              <w:t>(Pegar imagen aquí)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b/>
          <w:color w:val="333333"/>
          <w:sz w:val="26"/>
        </w:rPr>
        <w:t>Mapa del gimnasio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Calibri" w:hAnsi="Calibri"/>
                <w:color w:val="999999"/>
                <w:sz w:val="24"/>
              </w:rPr>
              <w:t>📷 Mapa del gimnasio</w:t>
            </w:r>
          </w:p>
          <w:p>
            <w:pPr>
              <w:jc w:val="center"/>
            </w:pPr>
            <w:r>
              <w:rPr>
                <w:color w:val="BBBBBB"/>
                <w:sz w:val="18"/>
              </w:rPr>
              <w:t>(Pegar imagen aquí)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b/>
          <w:color w:val="333333"/>
          <w:sz w:val="26"/>
        </w:rPr>
        <w:t>Mi Perfil / Reservas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Calibri" w:hAnsi="Calibri"/>
                <w:color w:val="999999"/>
                <w:sz w:val="24"/>
              </w:rPr>
              <w:t>📷 Mi Perfil / Reservas</w:t>
            </w:r>
          </w:p>
          <w:p>
            <w:pPr>
              <w:jc w:val="center"/>
            </w:pPr>
            <w:r>
              <w:rPr>
                <w:color w:val="BBBBBB"/>
                <w:sz w:val="18"/>
              </w:rPr>
              <w:t>(Pegar imagen aquí)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br w:type="page"/>
      </w:r>
    </w:p>
    <w:p>
      <w:r>
        <w:rPr>
          <w:b/>
          <w:color w:val="FF1A1A"/>
          <w:sz w:val="44"/>
        </w:rPr>
        <w:t>5. Endpoints de la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F1A1A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135"/>
            <w:shd w:fill="FF1A1A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135"/>
            <w:shd w:fill="FF1A1A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Registrar usuario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Iniciar sesión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/api/clases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 todas las clases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/api/clases/:id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 una clase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/api/clases/:id/reservar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Reservar lugar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/api/clases/:id/cancelar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Cancelar reserva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/api/maquinas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 máquinas</w:t>
            </w:r>
          </w:p>
        </w:tc>
      </w:tr>
    </w:tbl>
    <w:p/>
    <w:p>
      <w:r>
        <w:br w:type="page"/>
      </w:r>
    </w:p>
    <w:p>
      <w:r>
        <w:rPr>
          <w:b/>
          <w:color w:val="FF1A1A"/>
          <w:sz w:val="44"/>
        </w:rPr>
        <w:t>6. Código Clave del Proyecto</w:t>
      </w:r>
    </w:p>
    <w:p>
      <w:r>
        <w:rPr>
          <w:b/>
          <w:color w:val="333333"/>
          <w:sz w:val="26"/>
        </w:rPr>
        <w:t>6.1 server.js — Servidor principal</w:t>
      </w:r>
    </w:p>
    <w:p>
      <w:pPr>
        <w:spacing w:after="120"/>
      </w:pPr>
      <w:r>
        <w:rPr>
          <w:sz w:val="22"/>
        </w:rPr>
        <w:t>Configura Express, conecta las rutas y sirve los archivos estáticos.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2E"/>
          </w:tcPr>
          <w:p>
            <w:r>
              <w:rPr>
                <w:rFonts w:ascii="Consolas" w:hAnsi="Consolas"/>
                <w:color w:val="CED4DA"/>
                <w:sz w:val="16"/>
              </w:rPr>
              <w:t>const express = require('express');</w:t>
              <w:br/>
              <w:t>const bodyParser = require('body-parser');</w:t>
              <w:br/>
              <w:t>const path = require('path');</w:t>
              <w:br/>
              <w:t>const fs = require('fs');</w:t>
              <w:br/>
              <w:t>const manejarErrores = require('./middleware/errores');</w:t>
              <w:br/>
              <w:br/>
              <w:t>const app = express();</w:t>
              <w:br/>
              <w:br/>
              <w:t>app.use(bodyParser.json());</w:t>
              <w:br/>
              <w:t>app.use(bodyParser.urlencoded({ extended: false }));</w:t>
              <w:br/>
              <w:t>app.use(express.static(path.join(__dirname, 'public')));</w:t>
              <w:br/>
              <w:br/>
              <w:t>// crear archivos de datos si no existen</w:t>
              <w:br/>
              <w:t>['usuarios.json', 'clases.json', 'maquinas.json'].forEach(archivo =&gt; {</w:t>
              <w:br/>
              <w:t xml:space="preserve">    const ruta = path.join(__dirname, archivo);</w:t>
              <w:br/>
              <w:t xml:space="preserve">    if (!fs.existsSync(ruta)) {</w:t>
              <w:br/>
              <w:t xml:space="preserve">        fs.writeFileSync(ruta, JSON.stringify([], null, 2));</w:t>
              <w:br/>
              <w:t xml:space="preserve">    }</w:t>
              <w:br/>
              <w:t>});</w:t>
              <w:br/>
              <w:br/>
              <w:t>// rutas</w:t>
              <w:br/>
              <w:t>app.use('/api/auth', require('./rutas/auth'));</w:t>
              <w:br/>
              <w:t>app.use('/api/clases', require('./rutas/clases'));</w:t>
              <w:br/>
              <w:t>app.use('/api/maquinas', require('./rutas/maquinas'));</w:t>
              <w:br/>
              <w:br/>
              <w:t>app.get('*', (req, res) =&gt; {</w:t>
              <w:br/>
              <w:t xml:space="preserve">    res.sendFile(path.join(__dirname, 'public', 'index.html'));</w:t>
              <w:br/>
              <w:t>});</w:t>
              <w:br/>
              <w:br/>
              <w:t>app.use(manejarErrores);</w:t>
              <w:br/>
              <w:br/>
              <w:t>const PUERTO = 3000;</w:t>
              <w:br/>
              <w:t>app.listen(PUERTO, () =&gt; {</w:t>
              <w:br/>
              <w:t xml:space="preserve">    console.log(`67GYM corriendo en http://localhost:${PUERTO}`);</w:t>
              <w:br/>
              <w:t>});</w:t>
            </w:r>
          </w:p>
        </w:tc>
      </w:tr>
    </w:tbl>
    <w:p/>
    <w:p>
      <w:r>
        <w:rPr>
          <w:b/>
          <w:color w:val="333333"/>
          <w:sz w:val="26"/>
        </w:rPr>
        <w:t>6.2 rutas/auth.js — Autenticación</w:t>
      </w:r>
    </w:p>
    <w:p>
      <w:pPr>
        <w:spacing w:after="120"/>
      </w:pPr>
      <w:r>
        <w:rPr>
          <w:sz w:val="22"/>
        </w:rPr>
        <w:t>Registro con bcrypt e inicio de sesión con JWT.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2E"/>
          </w:tcPr>
          <w:p>
            <w:r>
              <w:rPr>
                <w:rFonts w:ascii="Consolas" w:hAnsi="Consolas"/>
                <w:color w:val="CED4DA"/>
                <w:sz w:val="16"/>
              </w:rPr>
              <w:t>const express = require('express');</w:t>
              <w:br/>
              <w:t>const router = express.Router();</w:t>
              <w:br/>
              <w:t>const bcrypt = require('bcryptjs');</w:t>
              <w:br/>
              <w:t>const jwt = require('jsonwebtoken');</w:t>
              <w:br/>
              <w:t>const fs = require('fs').promises;</w:t>
              <w:br/>
              <w:t>const path = require('path');</w:t>
              <w:br/>
              <w:br/>
              <w:t>const ARCHIVO_USUARIOS = path.join(__dirname, '..', 'usuarios.json');</w:t>
              <w:br/>
              <w:t>const JWT_SECRET = 'mi_clave_secreta_para_jwt_2024'; // TODO: poner en .env</w:t>
              <w:br/>
              <w:br/>
              <w:t>async function leerUsuarios() {</w:t>
              <w:br/>
              <w:t xml:space="preserve">    try {</w:t>
              <w:br/>
              <w:t xml:space="preserve">        const datos = await fs.readFile(ARCHIVO_USUARIOS, 'utf8');</w:t>
              <w:br/>
              <w:t xml:space="preserve">        return JSON.parse(datos);</w:t>
              <w:br/>
              <w:t xml:space="preserve">    } catch (error) {</w:t>
              <w:br/>
              <w:t xml:space="preserve">        console.log('Error leyendo usuarios:', error.message);</w:t>
              <w:br/>
              <w:t xml:space="preserve">        return [];</w:t>
              <w:br/>
              <w:t xml:space="preserve">    }</w:t>
              <w:br/>
              <w:t>}</w:t>
              <w:br/>
              <w:br/>
              <w:t>async function guardarUsuarios(usuarios) {</w:t>
              <w:br/>
              <w:t xml:space="preserve">    await fs.writeFile(ARCHIVO_USUARIOS, JSON.stringify(usuarios, null, 2));</w:t>
              <w:br/>
              <w:t>}</w:t>
              <w:br/>
              <w:br/>
              <w:t>// registro</w:t>
              <w:br/>
              <w:t>router.post('/register', async (req, res, next) =&gt; {</w:t>
              <w:br/>
              <w:t xml:space="preserve">    try {</w:t>
              <w:br/>
              <w:t xml:space="preserve">        const { nombre, email, password } = req.body;</w:t>
              <w:br/>
              <w:br/>
              <w:t xml:space="preserve">        if (!nombre || !email || !password) {</w:t>
              <w:br/>
              <w:t xml:space="preserve">            return res.status(400).json({ </w:t>
              <w:br/>
              <w:t xml:space="preserve">                mensaje: 'Todos los campos son obligatorios' </w:t>
              <w:br/>
              <w:t xml:space="preserve">            });</w:t>
              <w:br/>
              <w:t xml:space="preserve">        }</w:t>
              <w:br/>
              <w:br/>
              <w:t xml:space="preserve">        if (password.length &lt; 6) {</w:t>
              <w:br/>
              <w:t xml:space="preserve">            return res.status(400).json({ </w:t>
              <w:br/>
              <w:t xml:space="preserve">                mensaje: 'La contraseña debe tener al menos 6 caracteres' </w:t>
              <w:br/>
              <w:t xml:space="preserve">            });</w:t>
              <w:br/>
              <w:t xml:space="preserve">        }</w:t>
              <w:br/>
              <w:br/>
              <w:t xml:space="preserve">        const usuarios = await leerUsuarios();</w:t>
              <w:br/>
              <w:br/>
              <w:t xml:space="preserve">        const yaExiste = usuarios.find(u =&gt; u.email === email);</w:t>
              <w:br/>
              <w:t xml:space="preserve">        if (yaExiste) {</w:t>
              <w:br/>
              <w:t xml:space="preserve">            return res.status(400).json({ mensaje: 'Ya hay una cuenta con ese correo' });</w:t>
              <w:br/>
              <w:t xml:space="preserve">        }</w:t>
              <w:br/>
              <w:br/>
              <w:t xml:space="preserve">        const salt = await bcrypt.genSalt(10);</w:t>
              <w:br/>
              <w:t xml:space="preserve">        const passwordEncriptado = await bcrypt.hash(password, salt);</w:t>
              <w:br/>
              <w:t xml:space="preserve">    // ...</w:t>
            </w:r>
          </w:p>
        </w:tc>
      </w:tr>
    </w:tbl>
    <w:p/>
    <w:p>
      <w:r>
        <w:br w:type="page"/>
      </w:r>
    </w:p>
    <w:p>
      <w:r>
        <w:rPr>
          <w:b/>
          <w:color w:val="333333"/>
          <w:sz w:val="26"/>
        </w:rPr>
        <w:t>6.3 rutas/clases.js — Clases y reservas</w:t>
      </w:r>
    </w:p>
    <w:p>
      <w:pPr>
        <w:spacing w:after="120"/>
      </w:pPr>
      <w:r>
        <w:rPr>
          <w:sz w:val="22"/>
        </w:rPr>
        <w:t>Consulta de clases, reserva y cancelación de asientos.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2E"/>
          </w:tcPr>
          <w:p>
            <w:r>
              <w:rPr>
                <w:rFonts w:ascii="Consolas" w:hAnsi="Consolas"/>
                <w:color w:val="CED4DA"/>
                <w:sz w:val="16"/>
              </w:rPr>
              <w:t>const express = require('express');</w:t>
              <w:br/>
              <w:t>const router = express.Router();</w:t>
              <w:br/>
              <w:t>const fs = require('fs').promises;</w:t>
              <w:br/>
              <w:t>const path = require('path');</w:t>
              <w:br/>
              <w:t>const verificarToken = require('../middleware/autenticacion');</w:t>
              <w:br/>
              <w:br/>
              <w:t>const ARCHIVO = path.join(__dirname, '..', 'clases.json');</w:t>
              <w:br/>
              <w:br/>
              <w:t>async function leerClases() {</w:t>
              <w:br/>
              <w:t xml:space="preserve">    try {</w:t>
              <w:br/>
              <w:t xml:space="preserve">        const datos = await fs.readFile(ARCHIVO, 'utf8');</w:t>
              <w:br/>
              <w:t xml:space="preserve">        return JSON.parse(datos);</w:t>
              <w:br/>
              <w:t xml:space="preserve">    } catch (e) {</w:t>
              <w:br/>
              <w:t xml:space="preserve">        return [];</w:t>
              <w:br/>
              <w:t xml:space="preserve">    }</w:t>
              <w:br/>
              <w:t>}</w:t>
              <w:br/>
              <w:br/>
              <w:t>async function guardarClases(clases) {</w:t>
              <w:br/>
              <w:t xml:space="preserve">    await fs.writeFile(ARCHIVO, JSON.stringify(clases, null, 2));</w:t>
              <w:br/>
              <w:t>}</w:t>
              <w:br/>
              <w:br/>
              <w:t>// todas las clases (publico)</w:t>
              <w:br/>
              <w:t>router.get('/', async (req, res, next) =&gt; {</w:t>
              <w:br/>
              <w:t xml:space="preserve">    try {</w:t>
              <w:br/>
              <w:t xml:space="preserve">        const clases = await leerClases();</w:t>
              <w:br/>
              <w:t xml:space="preserve">        res.json(clases);</w:t>
              <w:br/>
              <w:t xml:space="preserve">    } catch (error) {</w:t>
              <w:br/>
              <w:t xml:space="preserve">        next(error);</w:t>
              <w:br/>
              <w:t xml:space="preserve">    }</w:t>
              <w:br/>
              <w:t>});</w:t>
              <w:br/>
              <w:br/>
              <w:t>// una clase por id (publico)</w:t>
              <w:br/>
              <w:t>router.get('/:id', async (req, res, next) =&gt; {</w:t>
              <w:br/>
              <w:t xml:space="preserve">    try {</w:t>
              <w:br/>
              <w:t xml:space="preserve">        const clases = await leerClases();</w:t>
              <w:br/>
              <w:t xml:space="preserve">        const clase = clases.find(c =&gt; c.id === parseInt(req.params.id));</w:t>
              <w:br/>
              <w:t xml:space="preserve">        if (!clase) return res.status(404).json({ mensaje: 'Clase no encontrada' });</w:t>
              <w:br/>
              <w:t xml:space="preserve">        res.json(clase);</w:t>
              <w:br/>
              <w:t xml:space="preserve">    } catch (error) {</w:t>
              <w:br/>
              <w:t xml:space="preserve">        next(error);</w:t>
              <w:br/>
              <w:t xml:space="preserve">    }</w:t>
              <w:br/>
              <w:t>});</w:t>
              <w:br/>
              <w:br/>
              <w:t>// reservar asiento (necesita login)</w:t>
              <w:br/>
              <w:t>router.post('/:id/reservar', verificarToken, async (req, res, next) =&gt; {</w:t>
              <w:br/>
              <w:t xml:space="preserve">    try {</w:t>
              <w:br/>
              <w:t xml:space="preserve">        const { asiento } = req.body;</w:t>
              <w:br/>
              <w:t xml:space="preserve">        if (!asiento &amp;&amp; asiento !== 0) {</w:t>
              <w:br/>
              <w:t xml:space="preserve">            return res.status(400).json({ mensaje: 'Indica el numero de asiento' });</w:t>
              <w:br/>
              <w:t xml:space="preserve">        }</w:t>
              <w:br/>
              <w:br/>
              <w:t xml:space="preserve">        const clases = await leerClases();</w:t>
              <w:br/>
              <w:t xml:space="preserve">        const indice = clases.findIndex(c =&gt; c.id === parseInt(req.params.id));</w:t>
              <w:br/>
              <w:t xml:space="preserve">        if (indice === -1) return res.status(404).json({ mensaje: 'Clase no encontrada' });</w:t>
              <w:br/>
              <w:br/>
              <w:t xml:space="preserve">    // ...</w:t>
            </w:r>
          </w:p>
        </w:tc>
      </w:tr>
    </w:tbl>
    <w:p/>
    <w:p>
      <w:r>
        <w:rPr>
          <w:b/>
          <w:color w:val="333333"/>
          <w:sz w:val="26"/>
        </w:rPr>
        <w:t>6.4 rutas/maquinas.js — Máquinas</w:t>
      </w:r>
    </w:p>
    <w:p>
      <w:pPr>
        <w:spacing w:after="120"/>
      </w:pPr>
      <w:r>
        <w:rPr>
          <w:sz w:val="22"/>
        </w:rPr>
        <w:t>Endpoint público para consultar el estado de las máquinas.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2E"/>
          </w:tcPr>
          <w:p>
            <w:r>
              <w:rPr>
                <w:rFonts w:ascii="Consolas" w:hAnsi="Consolas"/>
                <w:color w:val="CED4DA"/>
                <w:sz w:val="16"/>
              </w:rPr>
              <w:t>const express = require('express');</w:t>
              <w:br/>
              <w:t>const router = express.Router();</w:t>
              <w:br/>
              <w:t>const fs = require('fs').promises;</w:t>
              <w:br/>
              <w:t>const path = require('path');</w:t>
              <w:br/>
              <w:br/>
              <w:t>const ARCHIVO = path.join(__dirname, '..', 'maquinas.json');</w:t>
              <w:br/>
              <w:br/>
              <w:t>async function leerMaquinas() {</w:t>
              <w:br/>
              <w:t xml:space="preserve">    try {</w:t>
              <w:br/>
              <w:t xml:space="preserve">        const datos = await fs.readFile(ARCHIVO, 'utf8');</w:t>
              <w:br/>
              <w:t xml:space="preserve">        return JSON.parse(datos);</w:t>
              <w:br/>
              <w:t xml:space="preserve">    } catch (e) {</w:t>
              <w:br/>
              <w:t xml:space="preserve">        return [];</w:t>
              <w:br/>
              <w:t xml:space="preserve">    }</w:t>
              <w:br/>
              <w:t>}</w:t>
              <w:br/>
              <w:br/>
              <w:t>// todas las maquinas (publico, sin token)</w:t>
              <w:br/>
              <w:t>router.get('/', async (req, res, next) =&gt; {</w:t>
              <w:br/>
              <w:t xml:space="preserve">    try {</w:t>
              <w:br/>
              <w:t xml:space="preserve">        const maquinas = await leerMaquinas();</w:t>
              <w:br/>
              <w:t xml:space="preserve">        res.json(maquinas);</w:t>
              <w:br/>
              <w:t xml:space="preserve">    } catch (error) {</w:t>
              <w:br/>
              <w:t xml:space="preserve">        next(error);</w:t>
              <w:br/>
              <w:t xml:space="preserve">    }</w:t>
              <w:br/>
              <w:t>});</w:t>
              <w:br/>
              <w:br/>
              <w:t>module.exports = router;</w:t>
            </w:r>
          </w:p>
        </w:tc>
      </w:tr>
    </w:tbl>
    <w:p/>
    <w:p>
      <w:r>
        <w:rPr>
          <w:b/>
          <w:color w:val="333333"/>
          <w:sz w:val="26"/>
        </w:rPr>
        <w:t>6.5 middleware/autenticacion.js</w:t>
      </w:r>
    </w:p>
    <w:p>
      <w:pPr>
        <w:spacing w:after="120"/>
      </w:pPr>
      <w:r>
        <w:rPr>
          <w:sz w:val="22"/>
        </w:rPr>
        <w:t>Verifica el token JWT en las rutas protegidas.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2E"/>
          </w:tcPr>
          <w:p>
            <w:r>
              <w:rPr>
                <w:rFonts w:ascii="Consolas" w:hAnsi="Consolas"/>
                <w:color w:val="CED4DA"/>
                <w:sz w:val="16"/>
              </w:rPr>
              <w:t>const jwt = require('jsonwebtoken');</w:t>
              <w:br/>
              <w:br/>
              <w:t>const JWT_SECRET = 'mi_clave_secreta_para_jwt_2024'; // TODO: mover a .env</w:t>
              <w:br/>
              <w:br/>
              <w:t>const verificarToken = (req, res, next) =&gt; {</w:t>
              <w:br/>
              <w:t xml:space="preserve">    const authHeader = req.header('Authorization');</w:t>
              <w:br/>
              <w:br/>
              <w:t xml:space="preserve">    if (!authHeader) {</w:t>
              <w:br/>
              <w:t xml:space="preserve">        return res.status(401).json({ </w:t>
              <w:br/>
              <w:t xml:space="preserve">            mensaje: 'Acceso denegado, no hay token' </w:t>
              <w:br/>
              <w:t xml:space="preserve">        });</w:t>
              <w:br/>
              <w:t xml:space="preserve">    }</w:t>
              <w:br/>
              <w:br/>
              <w:t xml:space="preserve">    try {</w:t>
              <w:br/>
              <w:t xml:space="preserve">        const token = authHeader.startsWith('Bearer ') </w:t>
              <w:br/>
              <w:t xml:space="preserve">            ? authHeader.slice(7) </w:t>
              <w:br/>
              <w:t xml:space="preserve">            : authHeader;</w:t>
              <w:br/>
              <w:br/>
              <w:t xml:space="preserve">        const datosUsuario = jwt.verify(token, JWT_SECRET);</w:t>
              <w:br/>
              <w:t xml:space="preserve">        req.usuario = datosUsuario;</w:t>
              <w:br/>
              <w:t xml:space="preserve">        next();</w:t>
              <w:br/>
              <w:t xml:space="preserve">    } catch (error) {</w:t>
              <w:br/>
              <w:t xml:space="preserve">        console.log('Token invalido:', error.message);</w:t>
              <w:br/>
              <w:t xml:space="preserve">        res.status(401).json({ mensaje: 'Token no valido o expirado' });</w:t>
              <w:br/>
              <w:t xml:space="preserve">    }</w:t>
              <w:br/>
              <w:t>};</w:t>
              <w:br/>
              <w:br/>
              <w:t>module.exports = verificarToken;</w:t>
            </w:r>
          </w:p>
        </w:tc>
      </w:tr>
    </w:tbl>
    <w:p/>
    <w:p>
      <w:r>
        <w:rPr>
          <w:b/>
          <w:color w:val="333333"/>
          <w:sz w:val="26"/>
        </w:rPr>
        <w:t>6.6 middleware/errores.js</w:t>
      </w:r>
    </w:p>
    <w:p>
      <w:pPr>
        <w:spacing w:after="120"/>
      </w:pPr>
      <w:r>
        <w:rPr>
          <w:sz w:val="22"/>
        </w:rPr>
        <w:t>Manejo centralizado de errores de la 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2E"/>
          </w:tcPr>
          <w:p>
            <w:r>
              <w:rPr>
                <w:rFonts w:ascii="Consolas" w:hAnsi="Consolas"/>
                <w:color w:val="CED4DA"/>
                <w:sz w:val="16"/>
              </w:rPr>
              <w:t>// manejo de errores global</w:t>
              <w:br/>
              <w:t>const manejarErrores = (err, req, res, next) =&gt; {</w:t>
              <w:br/>
              <w:t xml:space="preserve">    console.error('ERROR:', err.message, '-', req.method, req.originalUrl);</w:t>
              <w:br/>
              <w:br/>
              <w:t xml:space="preserve">    if (err.type === 'entity.parse.failed') {</w:t>
              <w:br/>
              <w:t xml:space="preserve">        return res.status(400).json({ </w:t>
              <w:br/>
              <w:t xml:space="preserve">            mensaje: 'JSON mal formado' </w:t>
              <w:br/>
              <w:t xml:space="preserve">        });</w:t>
              <w:br/>
              <w:t xml:space="preserve">    }</w:t>
              <w:br/>
              <w:br/>
              <w:t xml:space="preserve">    if (err.name === 'JsonWebTokenError') {</w:t>
              <w:br/>
              <w:t xml:space="preserve">        return res.status(401).json({ </w:t>
              <w:br/>
              <w:t xml:space="preserve">            mensaje: 'Token no valido' </w:t>
              <w:br/>
              <w:t xml:space="preserve">        });</w:t>
              <w:br/>
              <w:t xml:space="preserve">    }</w:t>
              <w:br/>
              <w:br/>
              <w:t xml:space="preserve">    if (err.name === 'TokenExpiredError') {</w:t>
              <w:br/>
              <w:t xml:space="preserve">        return res.status(401).json({ </w:t>
              <w:br/>
              <w:t xml:space="preserve">            mensaje: 'Token expirado' </w:t>
              <w:br/>
              <w:t xml:space="preserve">        });</w:t>
              <w:br/>
              <w:t xml:space="preserve">    }</w:t>
              <w:br/>
              <w:br/>
              <w:t xml:space="preserve">    res.status(err.statusCode || 500).json({</w:t>
              <w:br/>
              <w:t xml:space="preserve">        mensaje: err.message || 'Error interno del servidor'</w:t>
              <w:br/>
              <w:t xml:space="preserve">    });</w:t>
              <w:br/>
              <w:t>};</w:t>
              <w:br/>
              <w:br/>
              <w:t>module.exports = manejarErrores;</w:t>
            </w:r>
          </w:p>
        </w:tc>
      </w:tr>
    </w:tbl>
    <w:p/>
    <w:p>
      <w:r>
        <w:br w:type="page"/>
      </w:r>
    </w:p>
    <w:p>
      <w:r>
        <w:rPr>
          <w:b/>
          <w:color w:val="333333"/>
          <w:sz w:val="26"/>
        </w:rPr>
        <w:t>6.7 public/app.js — Lógica del frontend (fragmentos clave)</w:t>
      </w:r>
    </w:p>
    <w:p>
      <w:pPr>
        <w:spacing w:after="120"/>
      </w:pPr>
      <w:r>
        <w:rPr>
          <w:sz w:val="22"/>
        </w:rPr>
        <w:t>Constructor e inicialización: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2E"/>
          </w:tcPr>
          <w:p>
            <w:r>
              <w:rPr>
                <w:rFonts w:ascii="Consolas" w:hAnsi="Consolas"/>
                <w:color w:val="CED4DA"/>
                <w:sz w:val="16"/>
              </w:rPr>
              <w:t>constructor() {</w:t>
              <w:br/>
              <w:t xml:space="preserve">        this.API = '/api';</w:t>
              <w:br/>
              <w:t xml:space="preserve">        this.token = localStorage.getItem('token') || null;</w:t>
              <w:br/>
              <w:t xml:space="preserve">        this.usuario = JSON.parse(localStorage.getItem('usuario') || 'null');</w:t>
              <w:br/>
              <w:t xml:space="preserve">        this.clases = [];</w:t>
              <w:br/>
              <w:t xml:space="preserve">        this.maquinas = [];</w:t>
              <w:br/>
              <w:t xml:space="preserve">        this.seccionActual = 'inicio';</w:t>
              <w:br/>
              <w:t xml:space="preserve">        this.filtroClase = 'todas';</w:t>
              <w:br/>
              <w:t xml:space="preserve">        this.filtroDia = 'todos';</w:t>
              <w:br/>
              <w:t xml:space="preserve">        this.filtroMaquina = 'todas';</w:t>
              <w:br/>
              <w:t xml:space="preserve">        this.claseSeleccionada = null;</w:t>
              <w:br/>
              <w:t xml:space="preserve">        this.asientoSeleccionado = null;</w:t>
              <w:br/>
              <w:t xml:space="preserve">        this.init();</w:t>
              <w:br/>
              <w:t xml:space="preserve">    }</w:t>
              <w:br/>
              <w:br/>
              <w:t xml:space="preserve">    init() {</w:t>
              <w:br/>
              <w:t xml:space="preserve">        this.cargarDatos();</w:t>
              <w:br/>
              <w:t xml:space="preserve">        this.actualizarSidebar();</w:t>
              <w:br/>
              <w:br/>
              <w:t xml:space="preserve">        const hoy = new Date();</w:t>
              <w:br/>
              <w:t xml:space="preserve">        const el = document.getElementById('fecha-hoy');</w:t>
              <w:br/>
              <w:t xml:space="preserve">        if (el) {</w:t>
              <w:br/>
              <w:t xml:space="preserve">            el.textContent = hoy.toLocaleDateString('es-MX', {</w:t>
              <w:br/>
              <w:t xml:space="preserve">                weekday: 'long', day: 'numeric', month: 'long'</w:t>
              <w:br/>
              <w:t xml:space="preserve">            });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after="120"/>
      </w:pPr>
      <w:r>
        <w:rPr>
          <w:sz w:val="22"/>
        </w:rPr>
        <w:t>Sistema de reserva de asientos: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2E"/>
          </w:tcPr>
          <w:p>
            <w:r>
              <w:rPr>
                <w:rFonts w:ascii="Consolas" w:hAnsi="Consolas"/>
                <w:color w:val="CED4DA"/>
                <w:sz w:val="16"/>
              </w:rPr>
              <w:t>async confirmarReserva() {</w:t>
              <w:br/>
              <w:t xml:space="preserve">        if (!this.token) {</w:t>
              <w:br/>
              <w:t xml:space="preserve">            this.alerta('Necesitas iniciar sesion', 'error');</w:t>
              <w:br/>
              <w:t xml:space="preserve">            return;</w:t>
              <w:br/>
              <w:t xml:space="preserve">        }</w:t>
              <w:br/>
              <w:t xml:space="preserve">        if (!this.asientoSeleccionado || !this.claseSeleccionada) return;</w:t>
              <w:br/>
              <w:br/>
              <w:t xml:space="preserve">        try {</w:t>
              <w:br/>
              <w:t xml:space="preserve">            const resp = await fetch(`${this.API}/clases/${this.claseSeleccionada.id}/reservar`, {</w:t>
              <w:br/>
              <w:t xml:space="preserve">                method: 'POST',</w:t>
              <w:br/>
              <w:t xml:space="preserve">                headers: {</w:t>
              <w:br/>
              <w:t xml:space="preserve">                    'Content-Type': 'application/json',</w:t>
              <w:br/>
              <w:t xml:space="preserve">                    'Authorization': 'Bearer ' + this.token</w:t>
              <w:br/>
              <w:t xml:space="preserve">                },</w:t>
              <w:br/>
              <w:t xml:space="preserve">                body: JSON.stringify({</w:t>
              <w:br/>
              <w:t xml:space="preserve">                    asiento: this.asientoSeleccionado,</w:t>
              <w:br/>
              <w:t xml:space="preserve">                    nombre: this.usuario.nombre</w:t>
              <w:br/>
              <w:t xml:space="preserve">                })</w:t>
              <w:br/>
              <w:t xml:space="preserve">            });</w:t>
              <w:br/>
              <w:br/>
              <w:t xml:space="preserve">            const data = await resp.json();</w:t>
              <w:br/>
              <w:t xml:space="preserve">            if (resp.ok) {</w:t>
              <w:br/>
              <w:t xml:space="preserve">                this.alerta('Lugar reservado!', 'exito');</w:t>
              <w:br/>
              <w:t xml:space="preserve">                await this.cargarClases();</w:t>
              <w:br/>
              <w:t xml:space="preserve">                this.claseSeleccionada = this.clases.find(c =&gt; c.id === this.claseSeleccionada.id);</w:t>
              <w:br/>
              <w:t xml:space="preserve">                this.renderAsientos(this.claseSeleccionada);</w:t>
              <w:br/>
              <w:t xml:space="preserve">                this.asientoSeleccionado = null;</w:t>
              <w:br/>
              <w:t xml:space="preserve">            } else {</w:t>
              <w:br/>
              <w:t xml:space="preserve">                this.alerta(data.mensaje || 'Error al reservar', 'error');</w:t>
              <w:br/>
              <w:t xml:space="preserve">            }</w:t>
              <w:br/>
              <w:t xml:space="preserve">    // ...</w:t>
            </w:r>
          </w:p>
        </w:tc>
      </w:tr>
    </w:tbl>
    <w:p/>
    <w:p>
      <w:pPr>
        <w:spacing w:after="120"/>
      </w:pPr>
      <w:r>
        <w:rPr>
          <w:sz w:val="22"/>
        </w:rPr>
        <w:t>Renderizado del mapa de asientos: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2E"/>
          </w:tcPr>
          <w:p>
            <w:r>
              <w:rPr>
                <w:rFonts w:ascii="Consolas" w:hAnsi="Consolas"/>
                <w:color w:val="CED4DA"/>
                <w:sz w:val="16"/>
              </w:rPr>
              <w:t>renderAsientos(clase) {</w:t>
              <w:br/>
              <w:t xml:space="preserve">        const grid = document.getElementById('asientos-grid');</w:t>
              <w:br/>
              <w:t xml:space="preserve">        grid.style.gridTemplateColumns = `repeat(${clase.columnas}, 52px)`;</w:t>
              <w:br/>
              <w:br/>
              <w:t xml:space="preserve">        const total = clase.filas * clase.columnas;</w:t>
              <w:br/>
              <w:t xml:space="preserve">        const miReserva = this.usuario</w:t>
              <w:br/>
              <w:t xml:space="preserve">            ? clase.reservas.find(r =&gt; r.usuario === this.usuario.email) : null;</w:t>
              <w:br/>
              <w:br/>
              <w:t xml:space="preserve">        let html = '';</w:t>
              <w:br/>
              <w:t xml:space="preserve">        for (let i = 1; i &lt;= total; i++) {</w:t>
              <w:br/>
              <w:t xml:space="preserve">            const reserva = clase.reservas.find(r =&gt; r.asiento === i);</w:t>
              <w:br/>
              <w:t xml:space="preserve">            let estado = 'libre';</w:t>
              <w:br/>
              <w:t xml:space="preserve">            let titulo = 'Disponible';</w:t>
              <w:br/>
              <w:br/>
              <w:t xml:space="preserve">            if (reserva) {</w:t>
              <w:br/>
              <w:t xml:space="preserve">                if (miReserva &amp;&amp; miReserva.asiento === i) {</w:t>
              <w:br/>
              <w:t xml:space="preserve">                    estado = 'mio';</w:t>
              <w:br/>
              <w:t xml:space="preserve">                    titulo = 'Tu reserva';</w:t>
              <w:br/>
              <w:t xml:space="preserve">                } else {</w:t>
              <w:br/>
              <w:t xml:space="preserve">                    estado = 'ocupado';</w:t>
              <w:br/>
              <w:t xml:space="preserve">                    titulo = 'Ocupado';</w:t>
              <w:br/>
              <w:t xml:space="preserve">                }</w:t>
              <w:br/>
              <w:t xml:space="preserve">            }</w:t>
              <w:br/>
              <w:br/>
              <w:t xml:space="preserve">            const icono = this.iconoAsiento(clase.tipo);</w:t>
              <w:br/>
              <w:t xml:space="preserve">            html += `&lt;div class="asiento ${estado}" data-num="${i}" title="${titulo}" onclick="App.seleccionarAsiento(${i})"&gt;</w:t>
              <w:br/>
              <w:t xml:space="preserve">                ${icono}&lt;span class="asiento-num"&gt;${i}&lt;/span&gt;</w:t>
              <w:br/>
              <w:t xml:space="preserve">            &lt;/div&gt;`;</w:t>
              <w:br/>
              <w:t xml:space="preserve">        }</w:t>
              <w:br/>
              <w:t xml:space="preserve">        grid.innerHTML = html;</w:t>
              <w:br/>
              <w:br/>
              <w:t xml:space="preserve">        // footer</w:t>
              <w:br/>
              <w:t xml:space="preserve">        const infoEl = document.getElementById('asiento-info');</w:t>
              <w:br/>
              <w:t xml:space="preserve">        const btn = document.getElementById('btn-reservar');</w:t>
              <w:br/>
              <w:br/>
              <w:t xml:space="preserve">        if (miReserva) {</w:t>
              <w:br/>
              <w:t xml:space="preserve">            infoEl.textContent = `Tienes el lugar #${miReserva.asiento}`;</w:t>
              <w:br/>
              <w:t xml:space="preserve">            btn.textContent = 'Cancelar mi reserva';</w:t>
              <w:br/>
              <w:t xml:space="preserve">            btn.disabled = false;</w:t>
              <w:br/>
              <w:t xml:space="preserve">            btn.className = 'btn-reservar btn-cancelar-reserva';</w:t>
              <w:br/>
              <w:t xml:space="preserve">    // ...</w:t>
            </w:r>
          </w:p>
        </w:tc>
      </w:tr>
    </w:tbl>
    <w:p/>
    <w:p>
      <w:r>
        <w:br w:type="page"/>
      </w:r>
    </w:p>
    <w:p>
      <w:r>
        <w:rPr>
          <w:b/>
          <w:color w:val="333333"/>
          <w:sz w:val="26"/>
        </w:rPr>
        <w:t>6.8 public/index.html (fragmentos)</w:t>
      </w:r>
    </w:p>
    <w:p>
      <w:pPr>
        <w:spacing w:after="120"/>
      </w:pPr>
      <w:r>
        <w:rPr>
          <w:sz w:val="22"/>
        </w:rPr>
        <w:t>Estructura general y mapa del gimnasio: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2E"/>
          </w:tcPr>
          <w:p>
            <w:r>
              <w:rPr>
                <w:rFonts w:ascii="Consolas" w:hAnsi="Consolas"/>
                <w:color w:val="CED4DA"/>
                <w:sz w:val="16"/>
              </w:rPr>
              <w:t>&lt;!DOCTYPE html&gt;</w:t>
              <w:br/>
              <w:t>&lt;html lang="es"&gt;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&lt;title&gt;67GYM&lt;/title&gt;</w:t>
              <w:br/>
              <w:t xml:space="preserve">    &lt;link href="https://fonts.googleapis.com/css2?family=Inter:wght@300;400;500;600;700;800;900&amp;display=swap" rel="stylesheet"&gt;</w:t>
              <w:br/>
              <w:t xml:space="preserve">    &lt;link href="https://fonts.googleapis.com/icon?family=Material+Icons+Outlined" rel="stylesheet"&gt;</w:t>
              <w:br/>
              <w:t xml:space="preserve">    &lt;link rel="stylesheet" href="style.css"&gt;</w:t>
              <w:br/>
              <w:t>&lt;/head&gt;</w:t>
              <w:br/>
              <w:t>&lt;body&gt;</w:t>
            </w:r>
          </w:p>
        </w:tc>
      </w:tr>
    </w:tbl>
    <w:p/>
    <w:p>
      <w:pPr>
        <w:spacing w:after="120"/>
      </w:pPr>
      <w:r>
        <w:rPr>
          <w:sz w:val="22"/>
        </w:rPr>
        <w:t>Mapa interactivo del gimnasio: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2E"/>
          </w:tcPr>
          <w:p>
            <w:r>
              <w:rPr>
                <w:rFonts w:ascii="Consolas" w:hAnsi="Consolas"/>
                <w:color w:val="CED4DA"/>
                <w:sz w:val="16"/>
              </w:rPr>
              <w:t>&lt;p class="mapa-subtitulo"&gt;Plano general de 67GYM - Toca una zona para ver detalles&lt;/p&gt;</w:t>
              <w:br/>
              <w:t xml:space="preserve">                &lt;div class="gym-mapa"&gt;</w:t>
              <w:br/>
              <w:t xml:space="preserve">                    &lt;div class="zona entrada" onclick="App.infoZona('entrada')"&gt;</w:t>
              <w:br/>
              <w:t xml:space="preserve">                        &lt;span class="material-icons-outlined"&gt;door_front&lt;/span&gt;</w:t>
              <w:br/>
              <w:t xml:space="preserve">                        ENTRADA</w:t>
              <w:br/>
              <w:t xml:space="preserve">                    &lt;/div&gt;</w:t>
              <w:br/>
              <w:t xml:space="preserve">                    &lt;div class="zona recepcion" onclick="App.infoZona('recepcion')"&gt;</w:t>
              <w:br/>
              <w:t xml:space="preserve">                        &lt;span class="material-icons-outlined"&gt;support_agent&lt;/span&gt;</w:t>
              <w:br/>
              <w:t xml:space="preserve">                        RECEPCION</w:t>
              <w:br/>
              <w:t xml:space="preserve">                    &lt;/div&gt;</w:t>
              <w:br/>
              <w:t xml:space="preserve">                    &lt;div class="zona cardio" onclick="App.infoZona('cardio')"&gt;</w:t>
              <w:br/>
              <w:t xml:space="preserve">                        &lt;span class="material-icons-outlined"&gt;directions_run&lt;/span&gt;</w:t>
              <w:br/>
              <w:t xml:space="preserve">                        ZONA CARDIO</w:t>
              <w:br/>
              <w:t xml:space="preserve">                        &lt;small&gt;Caminadoras · Elipticas · Bicis · Remos&lt;/small&gt;</w:t>
              <w:br/>
              <w:t xml:space="preserve">                    &lt;/div&gt;</w:t>
              <w:br/>
              <w:t xml:space="preserve">                    &lt;div class="zona pesas" onclick="App.infoZona('pesas')"&gt;</w:t>
              <w:br/>
              <w:t xml:space="preserve">                        &lt;span class="material-icons-outlined"&gt;fitness_center&lt;/span&gt;</w:t>
              <w:br/>
              <w:t xml:space="preserve">                        ZONA PESAS</w:t>
              <w:br/>
              <w:t xml:space="preserve">                        &lt;small&gt;Press · Racks · Poleas · Smith&lt;/small&gt;</w:t>
              <w:br/>
              <w:t xml:space="preserve">                    &lt;/div&gt;</w:t>
              <w:br/>
              <w:t xml:space="preserve">                    &lt;div class="zona funcional" onclick="App.infoZona('funcional')"&gt;</w:t>
              <w:br/>
              <w:t xml:space="preserve">                        &lt;span class="material-icons-outlined"&gt;sports_martial_arts&lt;/span&gt;</w:t>
              <w:br/>
              <w:t xml:space="preserve">                        ZONA FUNCIONAL</w:t>
              <w:br/>
              <w:t xml:space="preserve">                        &lt;small&gt;Ropes · TRX · Box · Sacos&lt;/small&gt;</w:t>
              <w:br/>
              <w:t xml:space="preserve">                    &lt;/div&gt;</w:t>
              <w:br/>
              <w:t xml:space="preserve">                    &lt;div class="zona spinning-sala" onclick="App.infoZona('spinning')"&gt;</w:t>
              <w:br/>
              <w:t xml:space="preserve">                        &lt;span class="material-icons-outlined"&gt;pedal_bike&lt;/span&gt;</w:t>
              <w:br/>
              <w:t xml:space="preserve">                        SALA SPINNING</w:t>
              <w:br/>
              <w:t xml:space="preserve">                        &lt;small&gt;20 bicicletas&lt;/small&gt;</w:t>
              <w:br/>
              <w:t xml:space="preserve">                    &lt;/div&gt;</w:t>
              <w:br/>
              <w:t xml:space="preserve">                    &lt;div class="zona multiusos" onclick="App.infoZona('multiusos')"&gt;</w:t>
              <w:br/>
              <w:t xml:space="preserve">                        &lt;span class="material-icons-outlined"&gt;self_improvement&lt;/span&gt;</w:t>
              <w:br/>
              <w:t xml:space="preserve">                        SALA MULTIUSOS</w:t>
              <w:br/>
              <w:t xml:space="preserve">                        &lt;small&gt;Yoga · Zumba · Boxeo&lt;/small&gt;</w:t>
              <w:br/>
              <w:t xml:space="preserve">                    &lt;/div&gt;</w:t>
              <w:br/>
              <w:t xml:space="preserve">    // ...</w:t>
            </w:r>
          </w:p>
        </w:tc>
      </w:tr>
    </w:tbl>
    <w:p/>
    <w:p>
      <w:pPr>
        <w:spacing w:after="120"/>
      </w:pPr>
      <w:r>
        <w:rPr>
          <w:sz w:val="22"/>
        </w:rPr>
        <w:t>Modal de selección de asientos: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2E"/>
          </w:tcPr>
          <w:p>
            <w:r>
              <w:rPr>
                <w:rFonts w:ascii="Consolas" w:hAnsi="Consolas"/>
                <w:color w:val="CED4DA"/>
                <w:sz w:val="16"/>
              </w:rPr>
              <w:t>&lt;div id="modal-asientos" class="modal-overlay" style="display:none;"&gt;</w:t>
              <w:br/>
              <w:t xml:space="preserve">        &lt;div class="modal-box modal-asientos"&gt;</w:t>
              <w:br/>
              <w:t xml:space="preserve">            &lt;div class="modal-header"&gt;</w:t>
              <w:br/>
              <w:t xml:space="preserve">                &lt;h3 id="modal-clase-titulo"&gt;Clase&lt;/h3&gt;</w:t>
              <w:br/>
              <w:t xml:space="preserve">                &lt;button class="btn-cerrar" onclick="App.cerrarModal()"&gt;</w:t>
              <w:br/>
              <w:t xml:space="preserve">                    &lt;span class="material-icons-outlined"&gt;close&lt;/span&gt;</w:t>
              <w:br/>
              <w:t xml:space="preserve">                &lt;/button&gt;</w:t>
              <w:br/>
              <w:t xml:space="preserve">            &lt;/div&gt;</w:t>
              <w:br/>
              <w:t xml:space="preserve">            &lt;div class="modal-info-row"&gt;</w:t>
              <w:br/>
              <w:t xml:space="preserve">                &lt;span id="modal-instructor"&gt;&lt;/span&gt;</w:t>
              <w:br/>
              <w:t xml:space="preserve">                &lt;span id="modal-horario"&gt;&lt;/span&gt;</w:t>
              <w:br/>
              <w:t xml:space="preserve">                &lt;span id="modal-sala"&gt;&lt;/span&gt;</w:t>
              <w:br/>
              <w:t xml:space="preserve">            &lt;/div&gt;</w:t>
              <w:br/>
              <w:t xml:space="preserve">            &lt;div class="asientos-leyenda"&gt;</w:t>
              <w:br/>
              <w:t xml:space="preserve">                &lt;span&gt;&lt;span class="seat-dot libre"&gt;&lt;/span&gt; Libre&lt;/span&gt;</w:t>
              <w:br/>
              <w:t xml:space="preserve">                &lt;span&gt;&lt;span class="seat-dot ocupado"&gt;&lt;/span&gt; Ocupado&lt;/span&gt;</w:t>
              <w:br/>
              <w:t xml:space="preserve">                &lt;span&gt;&lt;span class="seat-dot seleccionado"&gt;&lt;/span&gt; Seleccionado&lt;/span&gt;</w:t>
              <w:br/>
              <w:t xml:space="preserve">                &lt;span&gt;&lt;span class="seat-dot mio"&gt;&lt;/span&gt; Tu reserva&lt;/span&gt;</w:t>
              <w:br/>
              <w:t xml:space="preserve">            &lt;/div&gt;</w:t>
              <w:br/>
              <w:t xml:space="preserve">            &lt;div class="instructor-zone"&gt;</w:t>
              <w:br/>
              <w:t xml:space="preserve">                &lt;span class="material-icons-outlined"&gt;person&lt;/span&gt; INSTRUCTOR</w:t>
              <w:br/>
              <w:t xml:space="preserve">            &lt;/div&gt;</w:t>
              <w:br/>
              <w:t xml:space="preserve">            &lt;div id="asientos-grid" class="asientos-grid"&gt;&lt;/div&gt;</w:t>
              <w:br/>
              <w:t xml:space="preserve">            &lt;div class="modal-footer"&gt;</w:t>
              <w:br/>
              <w:t xml:space="preserve">                &lt;p id="asiento-info" class="asiento-info-text"&gt;&lt;/p&gt;</w:t>
              <w:br/>
              <w:t xml:space="preserve">                &lt;button id="btn-reservar" class="btn-reservar" onclick="App.confirmarReserva()" disabled&gt;</w:t>
              <w:br/>
              <w:t xml:space="preserve">                    Reservar lugar</w:t>
              <w:br/>
              <w:t xml:space="preserve">                &lt;/button&gt;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